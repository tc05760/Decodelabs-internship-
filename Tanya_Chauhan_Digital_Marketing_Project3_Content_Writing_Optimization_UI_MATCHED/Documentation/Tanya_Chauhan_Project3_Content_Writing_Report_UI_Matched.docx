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1C38"/>
          <w:sz w:val="48"/>
        </w:rPr>
        <w:t>Digital Marketing Project 3</w:t>
      </w:r>
    </w:p>
    <w:p>
      <w:pPr>
        <w:jc w:val="center"/>
      </w:pPr>
      <w:r>
        <w:rPr>
          <w:color w:val="FF7823"/>
          <w:sz w:val="28"/>
        </w:rPr>
        <w:t>Content Writing &amp; Optimization | Prepared by Tanya Chauhan</w:t>
      </w:r>
    </w:p>
    <w:p>
      <w:r>
        <w:t>This updated project has been redesigned according to the Project 1 and Project 2 UI and layout standards. It includes a responsive website, dashboard-style metrics, filterable keyword table, content analyzer, workflow images, SEO-optimized content assets, and complete documentation.</w:t>
      </w:r>
    </w:p>
    <w:p>
      <w:pPr>
        <w:pStyle w:val="Heading1"/>
      </w:pPr>
      <w:r>
        <w:t>Project Objective</w:t>
      </w:r>
    </w:p>
    <w:p>
      <w:r>
        <w:t>Write and optimize content for digital platforms using keyword research, natural keyword placement, proper heading hierarchy, metadata, readability, and on-page SEO fundamentals.</w:t>
      </w:r>
    </w:p>
    <w:p>
      <w:pPr>
        <w:pStyle w:val="Heading1"/>
      </w:pPr>
      <w:r>
        <w:t>UI and Layout Consistency</w:t>
      </w:r>
    </w:p>
    <w:p>
      <w:r>
        <w:t>The website uses the same navy/orange color palette, sticky navigation, hero dashboard, cards, tables, workflow timeline, and interactive features used in the Project 1 and Project 2 portfolio.</w:t>
      </w:r>
    </w:p>
    <w:p>
      <w:pPr>
        <w:pStyle w:val="Heading1"/>
      </w:pPr>
      <w:r>
        <w:t>Core Theory</w:t>
      </w:r>
    </w:p>
    <w:p>
      <w:r>
        <w:t>Content optimization means structuring written content so that users can read it easily and search engines can understand the topic clearly. This is achieved through H1/H2/H3 hierarchy, keyword placement, metadata, URL slugs, image alt text, and concise formatting.</w:t>
      </w:r>
    </w:p>
    <w:p>
      <w:pPr>
        <w:pStyle w:val="Heading1"/>
      </w:pPr>
      <w:r>
        <w:t>Information Gain</w:t>
      </w:r>
    </w:p>
    <w:p>
      <w:r>
        <w:t>High-value content should not repeat common information only. It should add a unique angle, practical insight, examples, or checklists that reduce user uncertainty.</w:t>
      </w:r>
    </w:p>
    <w:p>
      <w:pPr>
        <w:pStyle w:val="Heading1"/>
      </w:pPr>
      <w:r>
        <w:t>Keyword Placement</w:t>
      </w:r>
    </w:p>
    <w:p>
      <w:r>
        <w:t>Primary keywords should appear in the meta title, URL slug, H1, introduction, one H2, image alt text, and conclusion. Supporting LSI keywords should be used naturally in body content.</w:t>
      </w:r>
    </w:p>
    <w:p>
      <w:pPr>
        <w:pStyle w:val="Heading1"/>
      </w:pPr>
      <w:r>
        <w:t>Readability Rules</w:t>
      </w:r>
    </w:p>
    <w:p>
      <w:r>
        <w:t>Use short paragraphs, bullet points, bold text, headings, white space, and clear CTAs. This reduces cognitive load and improves engagement.</w:t>
      </w:r>
    </w:p>
    <w:p>
      <w:pPr>
        <w:pStyle w:val="Heading1"/>
      </w:pPr>
      <w:r>
        <w:t>Website Features</w:t>
      </w:r>
    </w:p>
    <w:p>
      <w:pPr>
        <w:pStyle w:val="ListBullet"/>
      </w:pPr>
      <w:r>
        <w:t>Responsive landing page</w:t>
      </w:r>
    </w:p>
    <w:p>
      <w:pPr>
        <w:pStyle w:val="ListBullet"/>
      </w:pPr>
      <w:r>
        <w:t>Dark/light theme toggle</w:t>
      </w:r>
    </w:p>
    <w:p>
      <w:pPr>
        <w:pStyle w:val="ListBullet"/>
      </w:pPr>
      <w:r>
        <w:t>Interactive article tabs</w:t>
      </w:r>
    </w:p>
    <w:p>
      <w:pPr>
        <w:pStyle w:val="ListBullet"/>
      </w:pPr>
      <w:r>
        <w:t>Filterable keyword database</w:t>
      </w:r>
    </w:p>
    <w:p>
      <w:pPr>
        <w:pStyle w:val="ListBullet"/>
      </w:pPr>
      <w:r>
        <w:t>Content optimization analyzer</w:t>
      </w:r>
    </w:p>
    <w:p>
      <w:pPr>
        <w:pStyle w:val="ListBullet"/>
      </w:pPr>
      <w:r>
        <w:t>Search result preview</w:t>
      </w:r>
    </w:p>
    <w:p>
      <w:pPr>
        <w:pStyle w:val="ListBullet"/>
      </w:pPr>
      <w:r>
        <w:t>Dashboard metrics</w:t>
      </w:r>
    </w:p>
    <w:p>
      <w:pPr>
        <w:pStyle w:val="ListBullet"/>
      </w:pPr>
      <w:r>
        <w:t>Workflow diagrams</w:t>
      </w:r>
    </w:p>
    <w:p>
      <w:pPr>
        <w:pStyle w:val="ListBullet"/>
      </w:pPr>
      <w:r>
        <w:t>Offline working JSON data</w:t>
      </w:r>
    </w:p>
    <w:p>
      <w:pPr>
        <w:pStyle w:val="ListBullet"/>
      </w:pPr>
      <w:r>
        <w:t>Beginner-friendly code comments</w:t>
      </w:r>
    </w:p>
    <w:p>
      <w:pPr>
        <w:pStyle w:val="Heading1"/>
      </w:pPr>
      <w:r>
        <w:t>Sample Keyword Research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Cluster</w:t>
            </w:r>
          </w:p>
        </w:tc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Allintitle</w:t>
            </w:r>
          </w:p>
        </w:tc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KGR</w:t>
            </w:r>
          </w:p>
        </w:tc>
        <w:tc>
          <w:tcPr>
            <w:tcW w:type="dxa" w:w="1481"/>
            <w:shd w:fill="081C38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481"/>
          </w:tcPr>
          <w:p>
            <w:r>
              <w:t>content writing and optimization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2219</w:t>
            </w:r>
          </w:p>
        </w:tc>
        <w:tc>
          <w:tcPr>
            <w:tcW w:type="dxa" w:w="1481"/>
          </w:tcPr>
          <w:p>
            <w:r>
              <w:t>410</w:t>
            </w:r>
          </w:p>
        </w:tc>
        <w:tc>
          <w:tcPr>
            <w:tcW w:type="dxa" w:w="1481"/>
          </w:tcPr>
          <w:p>
            <w:r>
              <w:t>0.19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</w:tr>
      <w:tr>
        <w:tc>
          <w:tcPr>
            <w:tcW w:type="dxa" w:w="1481"/>
          </w:tcPr>
          <w:p>
            <w:r>
              <w:t>content writing and optimization guide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2238</w:t>
            </w:r>
          </w:p>
        </w:tc>
        <w:tc>
          <w:tcPr>
            <w:tcW w:type="dxa" w:w="1481"/>
          </w:tcPr>
          <w:p>
            <w:r>
              <w:t>574</w:t>
            </w:r>
          </w:p>
        </w:tc>
        <w:tc>
          <w:tcPr>
            <w:tcW w:type="dxa" w:w="1481"/>
          </w:tcPr>
          <w:p>
            <w:r>
              <w:t>0.26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template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2257</w:t>
            </w:r>
          </w:p>
        </w:tc>
        <w:tc>
          <w:tcPr>
            <w:tcW w:type="dxa" w:w="1481"/>
          </w:tcPr>
          <w:p>
            <w:r>
              <w:t>672</w:t>
            </w:r>
          </w:p>
        </w:tc>
        <w:tc>
          <w:tcPr>
            <w:tcW w:type="dxa" w:w="1481"/>
          </w:tcPr>
          <w:p>
            <w:r>
              <w:t>0.31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examples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2276</w:t>
            </w:r>
          </w:p>
        </w:tc>
        <w:tc>
          <w:tcPr>
            <w:tcW w:type="dxa" w:w="1481"/>
          </w:tcPr>
          <w:p>
            <w:r>
              <w:t>672</w:t>
            </w:r>
          </w:p>
        </w:tc>
        <w:tc>
          <w:tcPr>
            <w:tcW w:type="dxa" w:w="1481"/>
          </w:tcPr>
          <w:p>
            <w:r>
              <w:t>0.31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for students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2295</w:t>
            </w:r>
          </w:p>
        </w:tc>
        <w:tc>
          <w:tcPr>
            <w:tcW w:type="dxa" w:w="1481"/>
          </w:tcPr>
          <w:p>
            <w:r>
              <w:t>803</w:t>
            </w:r>
          </w:p>
        </w:tc>
        <w:tc>
          <w:tcPr>
            <w:tcW w:type="dxa" w:w="1481"/>
          </w:tcPr>
          <w:p>
            <w:r>
              <w:t>0.36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for beginners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2314</w:t>
            </w:r>
          </w:p>
        </w:tc>
        <w:tc>
          <w:tcPr>
            <w:tcW w:type="dxa" w:w="1481"/>
          </w:tcPr>
          <w:p>
            <w:r>
              <w:t>836</w:t>
            </w:r>
          </w:p>
        </w:tc>
        <w:tc>
          <w:tcPr>
            <w:tcW w:type="dxa" w:w="1481"/>
          </w:tcPr>
          <w:p>
            <w:r>
              <w:t>0.38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India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2333</w:t>
            </w:r>
          </w:p>
        </w:tc>
        <w:tc>
          <w:tcPr>
            <w:tcW w:type="dxa" w:w="1481"/>
          </w:tcPr>
          <w:p>
            <w:r>
              <w:t>574</w:t>
            </w:r>
          </w:p>
        </w:tc>
        <w:tc>
          <w:tcPr>
            <w:tcW w:type="dxa" w:w="1481"/>
          </w:tcPr>
          <w:p>
            <w:r>
              <w:t>0.26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checklist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2352</w:t>
            </w:r>
          </w:p>
        </w:tc>
        <w:tc>
          <w:tcPr>
            <w:tcW w:type="dxa" w:w="1481"/>
          </w:tcPr>
          <w:p>
            <w:r>
              <w:t>705</w:t>
            </w:r>
          </w:p>
        </w:tc>
        <w:tc>
          <w:tcPr>
            <w:tcW w:type="dxa" w:w="1481"/>
          </w:tcPr>
          <w:p>
            <w:r>
              <w:t>0.32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content writing and optimization 2026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Content Writing</w:t>
            </w:r>
          </w:p>
        </w:tc>
        <w:tc>
          <w:tcPr>
            <w:tcW w:type="dxa" w:w="1481"/>
          </w:tcPr>
          <w:p>
            <w:r>
              <w:t>2371</w:t>
            </w:r>
          </w:p>
        </w:tc>
        <w:tc>
          <w:tcPr>
            <w:tcW w:type="dxa" w:w="1481"/>
          </w:tcPr>
          <w:p>
            <w:r>
              <w:t>541</w:t>
            </w:r>
          </w:p>
        </w:tc>
        <w:tc>
          <w:tcPr>
            <w:tcW w:type="dxa" w:w="1481"/>
          </w:tcPr>
          <w:p>
            <w:r>
              <w:t>0.25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</w:tr>
      <w:tr>
        <w:tc>
          <w:tcPr>
            <w:tcW w:type="dxa" w:w="1481"/>
          </w:tcPr>
          <w:p>
            <w:r>
              <w:t>seo content writing for beginners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1990</w:t>
            </w:r>
          </w:p>
        </w:tc>
        <w:tc>
          <w:tcPr>
            <w:tcW w:type="dxa" w:w="1481"/>
          </w:tcPr>
          <w:p>
            <w:r>
              <w:t>315</w:t>
            </w:r>
          </w:p>
        </w:tc>
        <w:tc>
          <w:tcPr>
            <w:tcW w:type="dxa" w:w="1481"/>
          </w:tcPr>
          <w:p>
            <w:r>
              <w:t>0.17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</w:tr>
      <w:tr>
        <w:tc>
          <w:tcPr>
            <w:tcW w:type="dxa" w:w="1481"/>
          </w:tcPr>
          <w:p>
            <w:r>
              <w:t>seo content writing for beginners guide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2009</w:t>
            </w:r>
          </w:p>
        </w:tc>
        <w:tc>
          <w:tcPr>
            <w:tcW w:type="dxa" w:w="1481"/>
          </w:tcPr>
          <w:p>
            <w:r>
              <w:t>441</w:t>
            </w:r>
          </w:p>
        </w:tc>
        <w:tc>
          <w:tcPr>
            <w:tcW w:type="dxa" w:w="1481"/>
          </w:tcPr>
          <w:p>
            <w:r>
              <w:t>0.24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</w:tr>
      <w:tr>
        <w:tc>
          <w:tcPr>
            <w:tcW w:type="dxa" w:w="1481"/>
          </w:tcPr>
          <w:p>
            <w:r>
              <w:t>seo content writing for beginners template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2028</w:t>
            </w:r>
          </w:p>
        </w:tc>
        <w:tc>
          <w:tcPr>
            <w:tcW w:type="dxa" w:w="1481"/>
          </w:tcPr>
          <w:p>
            <w:r>
              <w:t>516</w:t>
            </w:r>
          </w:p>
        </w:tc>
        <w:tc>
          <w:tcPr>
            <w:tcW w:type="dxa" w:w="1481"/>
          </w:tcPr>
          <w:p>
            <w:r>
              <w:t>0.29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seo content writing for beginners examples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2047</w:t>
            </w:r>
          </w:p>
        </w:tc>
        <w:tc>
          <w:tcPr>
            <w:tcW w:type="dxa" w:w="1481"/>
          </w:tcPr>
          <w:p>
            <w:r>
              <w:t>516</w:t>
            </w:r>
          </w:p>
        </w:tc>
        <w:tc>
          <w:tcPr>
            <w:tcW w:type="dxa" w:w="1481"/>
          </w:tcPr>
          <w:p>
            <w:r>
              <w:t>0.29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seo content writing for beginners for students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2066</w:t>
            </w:r>
          </w:p>
        </w:tc>
        <w:tc>
          <w:tcPr>
            <w:tcW w:type="dxa" w:w="1481"/>
          </w:tcPr>
          <w:p>
            <w:r>
              <w:t>617</w:t>
            </w:r>
          </w:p>
        </w:tc>
        <w:tc>
          <w:tcPr>
            <w:tcW w:type="dxa" w:w="1481"/>
          </w:tcPr>
          <w:p>
            <w:r>
              <w:t>0.34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seo content writing for beginners for beginners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2085</w:t>
            </w:r>
          </w:p>
        </w:tc>
        <w:tc>
          <w:tcPr>
            <w:tcW w:type="dxa" w:w="1481"/>
          </w:tcPr>
          <w:p>
            <w:r>
              <w:t>642</w:t>
            </w:r>
          </w:p>
        </w:tc>
        <w:tc>
          <w:tcPr>
            <w:tcW w:type="dxa" w:w="1481"/>
          </w:tcPr>
          <w:p>
            <w:r>
              <w:t>0.36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seo content writing for beginners India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2104</w:t>
            </w:r>
          </w:p>
        </w:tc>
        <w:tc>
          <w:tcPr>
            <w:tcW w:type="dxa" w:w="1481"/>
          </w:tcPr>
          <w:p>
            <w:r>
              <w:t>441</w:t>
            </w:r>
          </w:p>
        </w:tc>
        <w:tc>
          <w:tcPr>
            <w:tcW w:type="dxa" w:w="1481"/>
          </w:tcPr>
          <w:p>
            <w:r>
              <w:t>0.24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</w:tr>
      <w:tr>
        <w:tc>
          <w:tcPr>
            <w:tcW w:type="dxa" w:w="1481"/>
          </w:tcPr>
          <w:p>
            <w:r>
              <w:t>seo content writing for beginners checklist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2123</w:t>
            </w:r>
          </w:p>
        </w:tc>
        <w:tc>
          <w:tcPr>
            <w:tcW w:type="dxa" w:w="1481"/>
          </w:tcPr>
          <w:p>
            <w:r>
              <w:t>541</w:t>
            </w:r>
          </w:p>
        </w:tc>
        <w:tc>
          <w:tcPr>
            <w:tcW w:type="dxa" w:w="1481"/>
          </w:tcPr>
          <w:p>
            <w:r>
              <w:t>0.3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</w:tr>
      <w:tr>
        <w:tc>
          <w:tcPr>
            <w:tcW w:type="dxa" w:w="1481"/>
          </w:tcPr>
          <w:p>
            <w:r>
              <w:t>seo content writing for beginners 2026</w:t>
            </w:r>
          </w:p>
        </w:tc>
        <w:tc>
          <w:tcPr>
            <w:tcW w:type="dxa" w:w="1481"/>
          </w:tcPr>
          <w:p>
            <w:r>
              <w:t>Informational</w:t>
            </w:r>
          </w:p>
        </w:tc>
        <w:tc>
          <w:tcPr>
            <w:tcW w:type="dxa" w:w="1481"/>
          </w:tcPr>
          <w:p>
            <w:r>
              <w:t>SEO Writing</w:t>
            </w:r>
          </w:p>
        </w:tc>
        <w:tc>
          <w:tcPr>
            <w:tcW w:type="dxa" w:w="1481"/>
          </w:tcPr>
          <w:p>
            <w:r>
              <w:t>2142</w:t>
            </w:r>
          </w:p>
        </w:tc>
        <w:tc>
          <w:tcPr>
            <w:tcW w:type="dxa" w:w="1481"/>
          </w:tcPr>
          <w:p>
            <w:r>
              <w:t>415</w:t>
            </w:r>
          </w:p>
        </w:tc>
        <w:tc>
          <w:tcPr>
            <w:tcW w:type="dxa" w:w="1481"/>
          </w:tcPr>
          <w:p>
            <w:r>
              <w:t>0.23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</w:tr>
    </w:tbl>
    <w:p>
      <w:pPr>
        <w:pStyle w:val="Heading1"/>
      </w:pPr>
      <w:r>
        <w:t>Optimized Article Assets</w:t>
      </w:r>
    </w:p>
    <w:p>
      <w:pPr>
        <w:pStyle w:val="Heading2"/>
      </w:pPr>
      <w:r>
        <w:t>How to Write SEO-Friendly Content That Ranks and Converts</w:t>
      </w:r>
    </w:p>
    <w:p>
      <w:r>
        <w:t>Primary Keyword: seo friendly content writing | Slug: /blog/seo-friendly-content-writing-guide | Score: 94/100 | Density: 1.35%</w:t>
      </w:r>
    </w:p>
    <w:p>
      <w:r>
        <w:t>Meta Title: SEO Friendly Content Writing Guide for Students | SkillForge</w:t>
      </w:r>
    </w:p>
    <w:p>
      <w:r>
        <w:t>Meta Description: Learn how to write SEO-friendly content using keywords, headings, metadata, and readable structure for better rankings and engagement.</w:t>
      </w:r>
    </w:p>
    <w:p>
      <w:pPr>
        <w:pStyle w:val="ListBullet"/>
      </w:pPr>
      <w:r>
        <w:t>H1: SEO Friendly Content Writing Guide</w:t>
      </w:r>
    </w:p>
    <w:p>
      <w:pPr>
        <w:pStyle w:val="ListBullet"/>
      </w:pPr>
      <w:r>
        <w:t>H2: Understand Search Intent</w:t>
      </w:r>
    </w:p>
    <w:p>
      <w:pPr>
        <w:pStyle w:val="ListBullet"/>
      </w:pPr>
      <w:r>
        <w:t>H2: Build a Clear Heading Structure</w:t>
      </w:r>
    </w:p>
    <w:p>
      <w:pPr>
        <w:pStyle w:val="ListBullet"/>
      </w:pPr>
      <w:r>
        <w:t>H2: Use Keywords Naturally</w:t>
      </w:r>
    </w:p>
    <w:p>
      <w:pPr>
        <w:pStyle w:val="ListBullet"/>
      </w:pPr>
      <w:r>
        <w:t>H2: Optimize Metadata</w:t>
      </w:r>
    </w:p>
    <w:p>
      <w:pPr>
        <w:pStyle w:val="ListBullet"/>
      </w:pPr>
      <w:r>
        <w:t>H2: Improve Readability and CTA</w:t>
      </w:r>
    </w:p>
    <w:p>
      <w:pPr>
        <w:pStyle w:val="Heading2"/>
      </w:pPr>
      <w:r>
        <w:t>Content Optimization Checklist for Digital Marketing Interns</w:t>
      </w:r>
    </w:p>
    <w:p>
      <w:r>
        <w:t>Primary Keyword: content optimization checklist | Slug: /blog/content-optimization-checklist | Score: 91/100 | Density: 1.22%</w:t>
      </w:r>
    </w:p>
    <w:p>
      <w:r>
        <w:t>Meta Title: Content Optimization Checklist for Digital Marketing Interns</w:t>
      </w:r>
    </w:p>
    <w:p>
      <w:r>
        <w:t>Meta Description: A practical checklist for optimizing blog posts, website pages, and social media content using on-page SEO basics.</w:t>
      </w:r>
    </w:p>
    <w:p>
      <w:pPr>
        <w:pStyle w:val="ListBullet"/>
      </w:pPr>
      <w:r>
        <w:t>H1: Content Optimization Checklist</w:t>
      </w:r>
    </w:p>
    <w:p>
      <w:pPr>
        <w:pStyle w:val="ListBullet"/>
      </w:pPr>
      <w:r>
        <w:t>H2: Keyword Planning</w:t>
      </w:r>
    </w:p>
    <w:p>
      <w:pPr>
        <w:pStyle w:val="ListBullet"/>
      </w:pPr>
      <w:r>
        <w:t>H2: Heading Hierarchy</w:t>
      </w:r>
    </w:p>
    <w:p>
      <w:pPr>
        <w:pStyle w:val="ListBullet"/>
      </w:pPr>
      <w:r>
        <w:t>H2: Metadata Optimization</w:t>
      </w:r>
    </w:p>
    <w:p>
      <w:pPr>
        <w:pStyle w:val="ListBullet"/>
      </w:pPr>
      <w:r>
        <w:t>H2: Readability Review</w:t>
      </w:r>
    </w:p>
    <w:p>
      <w:pPr>
        <w:pStyle w:val="ListBullet"/>
      </w:pPr>
      <w:r>
        <w:t>H2: Publishing Audit</w:t>
      </w:r>
    </w:p>
    <w:p>
      <w:pPr>
        <w:pStyle w:val="Heading2"/>
      </w:pPr>
      <w:r>
        <w:t>Why Heading Structure Matters in On-Page SEO</w:t>
      </w:r>
    </w:p>
    <w:p>
      <w:r>
        <w:t>Primary Keyword: heading structure seo | Slug: /blog/heading-structure-on-page-seo | Score: 89/100 | Density: 1.10%</w:t>
      </w:r>
    </w:p>
    <w:p>
      <w:r>
        <w:t>Meta Title: Heading Structure SEO: H1, H2 and H3 Best Practices</w:t>
      </w:r>
    </w:p>
    <w:p>
      <w:r>
        <w:t>Meta Description: Understand how H1, H2 and H3 headings improve readability, SEO structure, and user experience for optimized content.</w:t>
      </w:r>
    </w:p>
    <w:p>
      <w:pPr>
        <w:pStyle w:val="ListBullet"/>
      </w:pPr>
      <w:r>
        <w:t>H1: Heading Structure SEO</w:t>
      </w:r>
    </w:p>
    <w:p>
      <w:pPr>
        <w:pStyle w:val="ListBullet"/>
      </w:pPr>
      <w:r>
        <w:t>H2: Why H1 Matters</w:t>
      </w:r>
    </w:p>
    <w:p>
      <w:pPr>
        <w:pStyle w:val="ListBullet"/>
      </w:pPr>
      <w:r>
        <w:t>H2: How H2 Organizes Sections</w:t>
      </w:r>
    </w:p>
    <w:p>
      <w:pPr>
        <w:pStyle w:val="ListBullet"/>
      </w:pPr>
      <w:r>
        <w:t>H2: Where H3 Adds Detail</w:t>
      </w:r>
    </w:p>
    <w:p>
      <w:pPr>
        <w:pStyle w:val="ListBullet"/>
      </w:pPr>
      <w:r>
        <w:t>H2: Common Mistakes</w:t>
      </w:r>
    </w:p>
    <w:p>
      <w:pPr>
        <w:pStyle w:val="ListBullet"/>
      </w:pPr>
      <w:r>
        <w:t>H2: Final Checklist</w:t>
      </w:r>
    </w:p>
    <w:p>
      <w:pPr>
        <w:pStyle w:val="Heading1"/>
      </w:pPr>
      <w:r>
        <w:t>Workflow Diagrams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o_content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page_content_check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This Project 3 package is suitable for internship submission, academic evaluation, GitHub hosting, and resume portfolio use. It maintains visual and functional consistency with Project 1 and Project 2 while focusing specifically on content writing and on-page SEO optimization.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C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1C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81C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81C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